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F8 – Zoom Day 36 (React Router + Layout + API)</w:t>
      </w:r>
    </w:p>
    <w:p>
      <w:pPr>
        <w:pStyle w:val="Heading2"/>
      </w:pPr>
      <w:r>
        <w:t>0. YÊU CẦU CHUNG</w:t>
      </w:r>
    </w:p>
    <w:p>
      <w:r>
        <w:t>☐ Tạo repo f8-zoom-day36 trên GitHub</w:t>
      </w:r>
    </w:p>
    <w:p>
      <w:r>
        <w:t>☐ Khởi tạo Vite React</w:t>
      </w:r>
    </w:p>
    <w:p>
      <w:r>
        <w:t>☐ Cài dependencies</w:t>
      </w:r>
    </w:p>
    <w:p>
      <w:r>
        <w:t>☐ Cài React Router</w:t>
      </w:r>
    </w:p>
    <w:p>
      <w:r>
        <w:t>☐ Cài SCSS module</w:t>
      </w:r>
    </w:p>
    <w:p>
      <w:r>
        <w:t>☐ Cài gh-pages để deploy</w:t>
      </w:r>
    </w:p>
    <w:p>
      <w:r>
        <w:t>☐ Mục tiêu: Multiple Layouts, Nested Routes, API, Hooks</w:t>
      </w:r>
    </w:p>
    <w:p>
      <w:pPr>
        <w:pStyle w:val="Heading2"/>
      </w:pPr>
      <w:r>
        <w:t>1. BÀI 1 – SETUP MULTIPLE LAYOUTS</w:t>
      </w:r>
    </w:p>
    <w:p>
      <w:r>
        <w:t>☐ Tạo thư mục /src/layouts/</w:t>
      </w:r>
    </w:p>
    <w:p>
      <w:r>
        <w:t>☐ Tạo Header + SCSS</w:t>
      </w:r>
    </w:p>
    <w:p>
      <w:r>
        <w:t>☐ Tạo DefaultLayout + Footer riêng</w:t>
      </w:r>
    </w:p>
    <w:p>
      <w:r>
        <w:t>☐ Tạo AuthLayout + AuthSidebar</w:t>
      </w:r>
    </w:p>
    <w:p>
      <w:r>
        <w:t>☐ Tạo AdminLayout + AdminSidebar + AdminFooter</w:t>
      </w:r>
    </w:p>
    <w:p>
      <w:r>
        <w:t>☐ Tạo folder pages cho Home, About, Posts, PostDetail...</w:t>
      </w:r>
    </w:p>
    <w:p>
      <w:r>
        <w:t>☐ Tạo components AppRoutes, ScrollToTop, Loading, Pagination</w:t>
      </w:r>
    </w:p>
    <w:p>
      <w:pPr>
        <w:pStyle w:val="Heading2"/>
      </w:pPr>
      <w:r>
        <w:t>2. BÀI 2 – POSTS LIST + PAGINATION + API</w:t>
      </w:r>
    </w:p>
    <w:p>
      <w:r>
        <w:t>☐ Khởi tạo state posts, isLoading</w:t>
      </w:r>
    </w:p>
    <w:p>
      <w:r>
        <w:t>☐ Dùng useSearchParams lấy page</w:t>
      </w:r>
    </w:p>
    <w:p>
      <w:r>
        <w:t>☐ Fetch API posts</w:t>
      </w:r>
    </w:p>
    <w:p>
      <w:r>
        <w:t>☐ Tính totalPages</w:t>
      </w:r>
    </w:p>
    <w:p>
      <w:r>
        <w:t>☐ Hiển thị danh sách bài viết</w:t>
      </w:r>
    </w:p>
    <w:p>
      <w:r>
        <w:t>☐ Hiển thị Loading khi fetch</w:t>
      </w:r>
    </w:p>
    <w:p>
      <w:r>
        <w:t>☐ Thêm Pagination component</w:t>
      </w:r>
    </w:p>
    <w:p>
      <w:pPr>
        <w:pStyle w:val="Heading2"/>
      </w:pPr>
      <w:r>
        <w:t>3. BÀI 3 – POST DETAIL + COMMENTS</w:t>
      </w:r>
    </w:p>
    <w:p>
      <w:r>
        <w:t>☐ Dùng useParams lấy id</w:t>
      </w:r>
    </w:p>
    <w:p>
      <w:r>
        <w:t>☐ Fetch post detail</w:t>
      </w:r>
    </w:p>
    <w:p>
      <w:r>
        <w:t>☐ Fetch comments</w:t>
      </w:r>
    </w:p>
    <w:p>
      <w:r>
        <w:t>☐ Xử lý lỗi 404 → điều hướng về /posts</w:t>
      </w:r>
    </w:p>
    <w:p>
      <w:r>
        <w:t>☐ Hiển thị post + comments</w:t>
      </w:r>
    </w:p>
    <w:p>
      <w:r>
        <w:t>☐ Hiển thị Loading</w:t>
      </w:r>
    </w:p>
    <w:p>
      <w:pPr>
        <w:pStyle w:val="Heading2"/>
      </w:pPr>
      <w:r>
        <w:t>4. BÀI 4 – SCROLL TO TOP</w:t>
      </w:r>
    </w:p>
    <w:p>
      <w:r>
        <w:t>☐ Tạo component ScrollToTop</w:t>
      </w:r>
    </w:p>
    <w:p>
      <w:r>
        <w:t>☐ Dùng useLocation + useEffect</w:t>
      </w:r>
    </w:p>
    <w:p>
      <w:r>
        <w:t>☐ window.scrollTo(0,0)</w:t>
      </w:r>
    </w:p>
    <w:p>
      <w:r>
        <w:t>☐ Import vào AppRoutes</w:t>
      </w:r>
    </w:p>
    <w:p>
      <w:pPr>
        <w:pStyle w:val="Heading2"/>
      </w:pPr>
      <w:r>
        <w:t>5. BÀI 5 – CONTACT &amp; PRIVACY</w:t>
      </w:r>
    </w:p>
    <w:p>
      <w:r>
        <w:t>☐ Tạo Contact page (nội dung dài)</w:t>
      </w:r>
    </w:p>
    <w:p>
      <w:r>
        <w:t>☐ Tạo Privacy page (nội dung dài)</w:t>
      </w:r>
    </w:p>
    <w:p>
      <w:r>
        <w:t>☐ Thêm link trong Footer</w:t>
      </w:r>
    </w:p>
    <w:p>
      <w:r>
        <w:t>☐ Test ScrollToTop hoạt động</w:t>
      </w:r>
    </w:p>
    <w:p>
      <w:pPr>
        <w:pStyle w:val="Heading2"/>
      </w:pPr>
      <w:r>
        <w:t>6. DEPLOY LÊN GITHUB PAGES</w:t>
      </w:r>
    </w:p>
    <w:p>
      <w:r>
        <w:t>☐ Cài gh-pages</w:t>
      </w:r>
    </w:p>
    <w:p>
      <w:r>
        <w:t>☐ Thêm homepage vào package.json</w:t>
      </w:r>
    </w:p>
    <w:p>
      <w:r>
        <w:t>☐ Thêm script deploy</w:t>
      </w:r>
    </w:p>
    <w:p>
      <w:r>
        <w:t>☐ Chuyển sang HashRouter</w:t>
      </w:r>
    </w:p>
    <w:p>
      <w:r>
        <w:t>☐ npm run build</w:t>
      </w:r>
    </w:p>
    <w:p>
      <w:r>
        <w:t>☐ npm run deploy</w:t>
      </w:r>
    </w:p>
    <w:p>
      <w:r>
        <w:t>☐ Kiểm tra gh-pages branch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